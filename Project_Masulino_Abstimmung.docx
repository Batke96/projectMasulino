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eastAsia="Calibri"/>
          <w:b/>
          <w:i w:val="0"/>
          <w:color w:val="1A1A2E"/>
          <w:sz w:val="52"/>
        </w:rPr>
        <w:t>Project Masulino</w:t>
      </w:r>
    </w:p>
    <w:p>
      <w:pPr>
        <w:spacing w:after="240"/>
      </w:pPr>
      <w:r>
        <w:rPr>
          <w:rFonts w:ascii="Calibri" w:hAnsi="Calibri" w:eastAsia="Calibri"/>
          <w:b w:val="0"/>
          <w:i/>
          <w:color w:val="555555"/>
          <w:sz w:val="24"/>
        </w:rPr>
        <w:t>SaaS ERP – Kinder Indoor Area | Abstimmungsdokument</w:t>
      </w:r>
    </w:p>
    <w:p>
      <w:pPr>
        <w:spacing w:after="160"/>
        <w:shd w:fill="E8F0FE" w:val="clear"/>
      </w:pPr>
      <w:r>
        <w:rPr>
          <w:rFonts w:ascii="Calibri" w:hAnsi="Calibri" w:eastAsia="Calibri"/>
          <w:b w:val="0"/>
          <w:i w:val="0"/>
          <w:color w:val="1A3A6B"/>
          <w:sz w:val="20"/>
        </w:rPr>
        <w:t>Zweck: Notizen zu den Prozessen (Prio absteigend) + offene Fragen von Batke. Bitte die gelb markierten Fragen per Kommentar in Google Drive beantworten (Text markieren → Kommentar hinzufügen).</w:t>
      </w:r>
    </w:p>
    <w:p>
      <w:pPr>
        <w:spacing w:after="280" w:before="0"/>
      </w:pPr>
      <w:r>
        <w:rPr>
          <w:rFonts w:ascii="Calibri" w:hAnsi="Calibri" w:eastAsia="Calibri"/>
          <w:b w:val="0"/>
          <w:i w:val="0"/>
          <w:sz w:val="22"/>
        </w:rPr>
        <w:t>Hier meine Notizen und Gedanken zu den Prozessen, ist bissel übersichtlicher. Prio absteigend – aber nicht jeder Unterpunkt ist gleich wichtig.</w:t>
      </w:r>
    </w:p>
    <w:p>
      <w:pPr>
        <w:spacing w:after="160" w:before="240"/>
      </w:pPr>
      <w:r>
        <w:rPr>
          <w:rFonts w:ascii="Calibri" w:hAnsi="Calibri" w:eastAsia="Calibri"/>
          <w:b/>
          <w:i w:val="0"/>
          <w:color w:val="1A1A2E"/>
          <w:sz w:val="28"/>
        </w:rPr>
        <w:t>1. Reservierungen &amp; Geburtstage &amp; Tisch/Kapazitätsplanung</w:t>
      </w:r>
    </w:p>
    <w:p>
      <w:pPr>
        <w:spacing w:after="80" w:before="0"/>
        <w:ind w:left="170"/>
      </w:pPr>
      <w:r>
        <w:rPr>
          <w:rFonts w:ascii="Calibri" w:hAnsi="Calibri" w:eastAsia="Calibri"/>
          <w:b w:val="0"/>
          <w:i w:val="0"/>
          <w:sz w:val="22"/>
        </w:rPr>
        <w:t>a. Reservierung/Änderung wird automatisch erfasst und Tischen zugewiesen.</w:t>
      </w:r>
    </w:p>
    <w:p>
      <w:pPr>
        <w:spacing w:after="200" w:before="80"/>
        <w:ind w:left="283"/>
        <w:shd w:fill="FFF3CD" w:val="clear"/>
      </w:pPr>
      <w:r>
        <w:rPr>
          <w:rFonts w:ascii="Calibri" w:hAnsi="Calibri" w:eastAsia="Calibri"/>
          <w:b/>
          <w:i w:val="0"/>
          <w:color w:val="B05300"/>
          <w:sz w:val="22"/>
        </w:rPr>
        <w:t xml:space="preserve">FRAGE (BATKE) → </w:t>
      </w:r>
      <w:r>
        <w:rPr>
          <w:rFonts w:ascii="Calibri" w:hAnsi="Calibri" w:eastAsia="Calibri"/>
          <w:b w:val="0"/>
          <w:i w:val="0"/>
          <w:color w:val="333333"/>
          <w:sz w:val="22"/>
        </w:rPr>
        <w:t>Via Mail und/oder Website? Wie sollen die Reservierungen zukünftig reinkommen?</w:t>
      </w:r>
      <w:r>
        <w:rPr>
          <w:rFonts w:ascii="Calibri" w:hAnsi="Calibri" w:eastAsia="Calibri"/>
          <w:b w:val="0"/>
          <w:i/>
          <w:color w:val="886600"/>
          <w:sz w:val="18"/>
        </w:rPr>
        <w:br/>
        <w:t>[Bitte hier als Kommentar in Google Drive antworten]</w:t>
      </w:r>
    </w:p>
    <w:p>
      <w:pPr>
        <w:spacing w:after="60" w:before="0"/>
        <w:ind w:left="454"/>
      </w:pPr>
      <w:r>
        <w:rPr>
          <w:rFonts w:ascii="Calibri" w:hAnsi="Calibri" w:eastAsia="Calibri"/>
          <w:b w:val="0"/>
          <w:i w:val="0"/>
          <w:sz w:val="22"/>
        </w:rPr>
        <w:t>i. Wenn max. Auslastung → alternative Zeitslots vorgeschlagen.</w:t>
      </w:r>
    </w:p>
    <w:p>
      <w:pPr>
        <w:spacing w:after="60" w:before="0"/>
        <w:ind w:left="454"/>
      </w:pPr>
      <w:r>
        <w:rPr>
          <w:rFonts w:ascii="Calibri" w:hAnsi="Calibri" w:eastAsia="Calibri"/>
          <w:b w:val="0"/>
          <w:i w:val="0"/>
          <w:sz w:val="22"/>
        </w:rPr>
        <w:t>ii. Kunde kann (Buchungsnummer) Änderung vornehmen. (E-Mail, WhatsApp, Meta, Chatbot)</w:t>
      </w:r>
    </w:p>
    <w:p>
      <w:pPr>
        <w:spacing w:after="60" w:before="0"/>
        <w:ind w:left="454"/>
      </w:pPr>
      <w:r>
        <w:rPr>
          <w:rFonts w:ascii="Calibri" w:hAnsi="Calibri" w:eastAsia="Calibri"/>
          <w:b w:val="0"/>
          <w:i w:val="0"/>
          <w:sz w:val="22"/>
        </w:rPr>
        <w:t>iii. Automatische Erinnerungen / Bewertungsanfrage</w:t>
      </w:r>
    </w:p>
    <w:p>
      <w:pPr>
        <w:spacing w:after="60" w:before="0"/>
        <w:ind w:left="454"/>
      </w:pPr>
      <w:r>
        <w:rPr>
          <w:rFonts w:ascii="Calibri" w:hAnsi="Calibri" w:eastAsia="Calibri"/>
          <w:b w:val="0"/>
          <w:i w:val="0"/>
          <w:sz w:val="22"/>
        </w:rPr>
        <w:t>iv. Personal muss Einsicht haben + manuell eintragen können. Manche Kunden buchen lokal oder am Telefon.</w:t>
      </w:r>
    </w:p>
    <w:p>
      <w:pPr>
        <w:spacing w:after="80" w:before="0"/>
        <w:ind w:left="454"/>
      </w:pPr>
      <w:r>
        <w:rPr>
          <w:rFonts w:ascii="Calibri" w:hAnsi="Calibri" w:eastAsia="Calibri"/>
          <w:b w:val="0"/>
          <w:i w:val="0"/>
          <w:sz w:val="22"/>
        </w:rPr>
        <w:t>v. Personal hat Daten am Tag der Feier, können’s einfach halten als PDF.</w:t>
      </w:r>
    </w:p>
    <w:p>
      <w:pPr>
        <w:spacing w:after="200" w:before="80"/>
        <w:ind w:left="283"/>
        <w:shd w:fill="FFF3CD" w:val="clear"/>
      </w:pPr>
      <w:r>
        <w:rPr>
          <w:rFonts w:ascii="Calibri" w:hAnsi="Calibri" w:eastAsia="Calibri"/>
          <w:b/>
          <w:i w:val="0"/>
          <w:color w:val="B05300"/>
          <w:sz w:val="22"/>
        </w:rPr>
        <w:t xml:space="preserve">FRAGE (BATKE) → </w:t>
      </w:r>
      <w:r>
        <w:rPr>
          <w:rFonts w:ascii="Calibri" w:hAnsi="Calibri" w:eastAsia="Calibri"/>
          <w:b w:val="0"/>
          <w:i w:val="0"/>
          <w:color w:val="333333"/>
          <w:sz w:val="22"/>
        </w:rPr>
        <w:t>Via Mail und/oder Website? Wie sollen die Reservierungen zukünftig reinkommen? (nochmal, weil unter mehreren Unterpunkten relevant)</w:t>
      </w:r>
      <w:r>
        <w:rPr>
          <w:rFonts w:ascii="Calibri" w:hAnsi="Calibri" w:eastAsia="Calibri"/>
          <w:b w:val="0"/>
          <w:i/>
          <w:color w:val="886600"/>
          <w:sz w:val="18"/>
        </w:rPr>
        <w:br/>
        <w:t>[Bitte hier als Kommentar in Google Drive antworten]</w:t>
      </w:r>
    </w:p>
    <w:p>
      <w:pPr>
        <w:spacing w:after="80" w:before="0"/>
        <w:ind w:left="170"/>
      </w:pPr>
      <w:r>
        <w:rPr>
          <w:rFonts w:ascii="Calibri" w:hAnsi="Calibri" w:eastAsia="Calibri"/>
          <w:b w:val="0"/>
          <w:i w:val="0"/>
          <w:sz w:val="22"/>
        </w:rPr>
        <w:t>b. Kundenhistorie → wichtig für gezieltes Marketing</w:t>
      </w:r>
    </w:p>
    <w:p>
      <w:pPr>
        <w:spacing w:after="200" w:before="80"/>
        <w:ind w:left="283"/>
        <w:shd w:fill="FFF3CD" w:val="clear"/>
      </w:pPr>
      <w:r>
        <w:rPr>
          <w:rFonts w:ascii="Calibri" w:hAnsi="Calibri" w:eastAsia="Calibri"/>
          <w:b/>
          <w:i w:val="0"/>
          <w:color w:val="B05300"/>
          <w:sz w:val="22"/>
        </w:rPr>
        <w:t xml:space="preserve">FRAGE (BATKE) → </w:t>
      </w:r>
      <w:r>
        <w:rPr>
          <w:rFonts w:ascii="Calibri" w:hAnsi="Calibri" w:eastAsia="Calibri"/>
          <w:b w:val="0"/>
          <w:i w:val="0"/>
          <w:color w:val="333333"/>
          <w:sz w:val="22"/>
        </w:rPr>
        <w:t>Mit den Daten vom Formular? Und vergangenen Reservierungen?</w:t>
      </w:r>
      <w:r>
        <w:rPr>
          <w:rFonts w:ascii="Calibri" w:hAnsi="Calibri" w:eastAsia="Calibri"/>
          <w:b w:val="0"/>
          <w:i/>
          <w:color w:val="886600"/>
          <w:sz w:val="18"/>
        </w:rPr>
        <w:br/>
        <w:t>[Bitte hier als Kommentar in Google Drive antworten]</w:t>
      </w:r>
    </w:p>
    <w:p>
      <w:pPr>
        <w:spacing w:after="160" w:before="280"/>
      </w:pPr>
      <w:r>
        <w:rPr>
          <w:rFonts w:ascii="Calibri" w:hAnsi="Calibri" w:eastAsia="Calibri"/>
          <w:b/>
          <w:i w:val="0"/>
          <w:color w:val="1A1A2E"/>
          <w:sz w:val="28"/>
        </w:rPr>
        <w:t>2. Personalplanung &amp; Zeiterfassung</w:t>
      </w:r>
    </w:p>
    <w:p>
      <w:pPr>
        <w:spacing w:after="80" w:before="0"/>
        <w:ind w:left="170"/>
      </w:pPr>
      <w:r>
        <w:rPr>
          <w:rFonts w:ascii="Calibri" w:hAnsi="Calibri" w:eastAsia="Calibri"/>
          <w:b w:val="0"/>
          <w:i w:val="0"/>
          <w:sz w:val="22"/>
        </w:rPr>
        <w:t>a. Anhand von Metriken wie Personalverfügbarkeit, Reservierungen, Wettervorhersage, Ferien/Feiertage wird Plan erstellt.</w:t>
      </w:r>
    </w:p>
    <w:p>
      <w:pPr>
        <w:spacing w:after="200" w:before="80"/>
        <w:ind w:left="283"/>
        <w:shd w:fill="FFF3CD" w:val="clear"/>
      </w:pPr>
      <w:r>
        <w:rPr>
          <w:rFonts w:ascii="Calibri" w:hAnsi="Calibri" w:eastAsia="Calibri"/>
          <w:b/>
          <w:i w:val="0"/>
          <w:color w:val="B05300"/>
          <w:sz w:val="22"/>
        </w:rPr>
        <w:t xml:space="preserve">FRAGE (BATKE) → </w:t>
      </w:r>
      <w:r>
        <w:rPr>
          <w:rFonts w:ascii="Calibri" w:hAnsi="Calibri" w:eastAsia="Calibri"/>
          <w:b w:val="0"/>
          <w:i w:val="0"/>
          <w:color w:val="333333"/>
          <w:sz w:val="22"/>
        </w:rPr>
        <w:t>Wie weißt du aktuell, wer an welchen Tagen arbeitet? Wie soll es zukünftig aussehen?</w:t>
      </w:r>
      <w:r>
        <w:rPr>
          <w:rFonts w:ascii="Calibri" w:hAnsi="Calibri" w:eastAsia="Calibri"/>
          <w:b w:val="0"/>
          <w:i/>
          <w:color w:val="886600"/>
          <w:sz w:val="18"/>
        </w:rPr>
        <w:br/>
        <w:t>[Bitte hier als Kommentar in Google Drive antworten]</w:t>
      </w:r>
    </w:p>
    <w:p>
      <w:pPr>
        <w:spacing w:after="80" w:before="0"/>
        <w:ind w:left="170"/>
      </w:pPr>
      <w:r>
        <w:rPr>
          <w:rFonts w:ascii="Calibri" w:hAnsi="Calibri" w:eastAsia="Calibri"/>
          <w:b w:val="0"/>
          <w:i w:val="0"/>
          <w:sz w:val="22"/>
        </w:rPr>
        <w:t>b. Mitarbeiter loggen sich vor Ort ein und aus.</w:t>
      </w:r>
    </w:p>
    <w:p>
      <w:pPr>
        <w:spacing w:after="60" w:before="0"/>
        <w:ind w:left="454"/>
      </w:pPr>
      <w:r>
        <w:rPr>
          <w:rFonts w:ascii="Calibri" w:hAnsi="Calibri" w:eastAsia="Calibri"/>
          <w:b w:val="0"/>
          <w:i w:val="0"/>
          <w:sz w:val="22"/>
        </w:rPr>
        <w:t>i. Zeit wird getrackt; Lohn, Personalquote usw. wird berechnet.</w:t>
      </w:r>
    </w:p>
    <w:p>
      <w:pPr>
        <w:spacing w:after="80" w:before="0"/>
        <w:ind w:left="454"/>
      </w:pPr>
      <w:r>
        <w:rPr>
          <w:rFonts w:ascii="Calibri" w:hAnsi="Calibri" w:eastAsia="Calibri"/>
          <w:b w:val="0"/>
          <w:i w:val="0"/>
          <w:sz w:val="22"/>
        </w:rPr>
        <w:t>ii. Mitarbeiterbewertung: Viele Statistiken lassen sich ableiten, wenn eine Datenbank dranhängt. Warum braucht Mitarbeiter X immer länger als Mitarbeiter Y bei weniger Umsatz?</w:t>
      </w:r>
    </w:p>
    <w:p>
      <w:pPr>
        <w:spacing w:after="200" w:before="80"/>
        <w:ind w:left="283"/>
        <w:shd w:fill="FFF3CD" w:val="clear"/>
      </w:pPr>
      <w:r>
        <w:rPr>
          <w:rFonts w:ascii="Calibri" w:hAnsi="Calibri" w:eastAsia="Calibri"/>
          <w:b/>
          <w:i w:val="0"/>
          <w:color w:val="B05300"/>
          <w:sz w:val="22"/>
        </w:rPr>
        <w:t xml:space="preserve">FRAGE (BATKE) → </w:t>
      </w:r>
      <w:r>
        <w:rPr>
          <w:rFonts w:ascii="Calibri" w:hAnsi="Calibri" w:eastAsia="Calibri"/>
          <w:b w:val="0"/>
          <w:i w:val="0"/>
          <w:color w:val="333333"/>
          <w:sz w:val="22"/>
        </w:rPr>
        <w:t>Wie sollen die Mitarbeiter sich ein- und ausloggen? Auf einem Gerät?</w:t>
      </w:r>
      <w:r>
        <w:rPr>
          <w:rFonts w:ascii="Calibri" w:hAnsi="Calibri" w:eastAsia="Calibri"/>
          <w:b w:val="0"/>
          <w:i/>
          <w:color w:val="886600"/>
          <w:sz w:val="18"/>
        </w:rPr>
        <w:br/>
        <w:t>[Bitte hier als Kommentar in Google Drive antworten]</w:t>
      </w:r>
    </w:p>
    <w:p>
      <w:pPr>
        <w:spacing w:after="160" w:before="280"/>
      </w:pPr>
      <w:r>
        <w:rPr>
          <w:rFonts w:ascii="Calibri" w:hAnsi="Calibri" w:eastAsia="Calibri"/>
          <w:b/>
          <w:i w:val="0"/>
          <w:color w:val="1A1A2E"/>
          <w:sz w:val="28"/>
        </w:rPr>
        <w:t>3. Management-Dashboard &amp; KI-Business-Analyse</w:t>
      </w:r>
    </w:p>
    <w:p>
      <w:pPr>
        <w:spacing w:after="80" w:before="0"/>
        <w:ind w:left="170"/>
      </w:pPr>
      <w:r>
        <w:rPr>
          <w:rFonts w:ascii="Calibri" w:hAnsi="Calibri" w:eastAsia="Calibri"/>
          <w:b w:val="0"/>
          <w:i w:val="0"/>
          <w:sz w:val="22"/>
        </w:rPr>
        <w:t>a. Per API mit Kassensystem verbunden</w:t>
      </w:r>
    </w:p>
    <w:p>
      <w:pPr>
        <w:spacing w:after="60" w:before="0"/>
        <w:ind w:left="454"/>
      </w:pPr>
      <w:r>
        <w:rPr>
          <w:rFonts w:ascii="Calibri" w:hAnsi="Calibri" w:eastAsia="Calibri"/>
          <w:b w:val="0"/>
          <w:i w:val="0"/>
          <w:sz w:val="22"/>
        </w:rPr>
        <w:t>i. Kennt unsere Ziele und die Abweichungen</w:t>
      </w:r>
    </w:p>
    <w:p>
      <w:pPr>
        <w:spacing w:after="80" w:before="0"/>
        <w:ind w:left="680"/>
      </w:pPr>
      <w:r>
        <w:rPr>
          <w:rFonts w:ascii="Calibri" w:hAnsi="Calibri" w:eastAsia="Calibri"/>
          <w:b w:val="0"/>
          <w:i w:val="0"/>
          <w:sz w:val="22"/>
        </w:rPr>
        <w:t>1) Erstellt Analysen, Berichte und Maßnahmen (Marketing wenn Auslastung low, Preisanpassung wenn …)</w:t>
      </w:r>
    </w:p>
    <w:p>
      <w:pPr>
        <w:spacing w:after="200" w:before="80"/>
        <w:ind w:left="283"/>
        <w:shd w:fill="FFF3CD" w:val="clear"/>
      </w:pPr>
      <w:r>
        <w:rPr>
          <w:rFonts w:ascii="Calibri" w:hAnsi="Calibri" w:eastAsia="Calibri"/>
          <w:b/>
          <w:i w:val="0"/>
          <w:color w:val="B05300"/>
          <w:sz w:val="22"/>
        </w:rPr>
        <w:t xml:space="preserve">FRAGE (BATKE) → </w:t>
      </w:r>
      <w:r>
        <w:rPr>
          <w:rFonts w:ascii="Calibri" w:hAnsi="Calibri" w:eastAsia="Calibri"/>
          <w:b w:val="0"/>
          <w:i w:val="0"/>
          <w:color w:val="333333"/>
          <w:sz w:val="22"/>
        </w:rPr>
        <w:t>Welches Gerät/Software wird aktuell genutzt? Gibt es eine API?</w:t>
      </w:r>
      <w:r>
        <w:rPr>
          <w:rFonts w:ascii="Calibri" w:hAnsi="Calibri" w:eastAsia="Calibri"/>
          <w:b w:val="0"/>
          <w:i/>
          <w:color w:val="886600"/>
          <w:sz w:val="18"/>
        </w:rPr>
        <w:br/>
        <w:t>[Bitte hier als Kommentar in Google Drive antworten]</w:t>
      </w:r>
    </w:p>
    <w:p>
      <w:pPr>
        <w:spacing w:after="160" w:before="280"/>
      </w:pPr>
      <w:r>
        <w:rPr>
          <w:rFonts w:ascii="Calibri" w:hAnsi="Calibri" w:eastAsia="Calibri"/>
          <w:b/>
          <w:i w:val="0"/>
          <w:color w:val="1A1A2E"/>
          <w:sz w:val="28"/>
        </w:rPr>
        <w:t>4. Marketing (überschneidet sich mit dem oberen Punkt)</w:t>
      </w:r>
    </w:p>
    <w:p>
      <w:pPr>
        <w:spacing w:after="60" w:before="0"/>
        <w:ind w:left="170"/>
      </w:pPr>
      <w:r>
        <w:rPr>
          <w:rFonts w:ascii="Calibri" w:hAnsi="Calibri" w:eastAsia="Calibri"/>
          <w:b w:val="0"/>
          <w:i w:val="0"/>
          <w:sz w:val="22"/>
        </w:rPr>
        <w:t>a. Schickt Marketingmails an Kunden in der Kundendatenbank 5 Wochen vor dem Geburtstag.</w:t>
      </w:r>
    </w:p>
    <w:p>
      <w:pPr>
        <w:spacing w:after="60" w:before="0"/>
        <w:ind w:left="170"/>
      </w:pPr>
      <w:r>
        <w:rPr>
          <w:rFonts w:ascii="Calibri" w:hAnsi="Calibri" w:eastAsia="Calibri"/>
          <w:b w:val="0"/>
          <w:i w:val="0"/>
          <w:sz w:val="22"/>
        </w:rPr>
        <w:t>b. Erinnert an Kampagnen vor umsatzstarken Tagen (Ferien, Feiertage).</w:t>
      </w:r>
    </w:p>
    <w:p>
      <w:pPr>
        <w:spacing w:after="60" w:before="0"/>
        <w:ind w:left="454"/>
      </w:pPr>
      <w:r>
        <w:rPr>
          <w:rFonts w:ascii="Calibri" w:hAnsi="Calibri" w:eastAsia="Calibri"/>
          <w:b w:val="0"/>
          <w:i w:val="0"/>
          <w:sz w:val="22"/>
        </w:rPr>
        <w:t>i. Kann auch direkte Kampagnen vorschlagen.</w:t>
      </w:r>
    </w:p>
    <w:p>
      <w:pPr>
        <w:spacing w:after="160" w:before="0"/>
        <w:ind w:left="170"/>
      </w:pPr>
      <w:r>
        <w:rPr>
          <w:rFonts w:ascii="Calibri" w:hAnsi="Calibri" w:eastAsia="Calibri"/>
          <w:b w:val="0"/>
          <w:i w:val="0"/>
          <w:sz w:val="22"/>
        </w:rPr>
        <w:t>c. Kann Kampagnenerfolge tracken anhand von Umsatzabweichung von historischen Daten, Interaktionen, Umfragen („Wie haben Sie uns gefunden?“).</w:t>
      </w:r>
    </w:p>
    <w:p>
      <w:pPr>
        <w:spacing w:after="160" w:before="280"/>
      </w:pPr>
      <w:r>
        <w:rPr>
          <w:rFonts w:ascii="Calibri" w:hAnsi="Calibri" w:eastAsia="Calibri"/>
          <w:b/>
          <w:i w:val="0"/>
          <w:color w:val="1A1A2E"/>
          <w:sz w:val="28"/>
        </w:rPr>
        <w:t>5. Loyalty Programm (Lidl-App-like) – Erweiterung von Punkt 4 Marketing</w:t>
      </w:r>
    </w:p>
    <w:p>
      <w:pPr>
        <w:spacing w:after="60" w:before="0"/>
        <w:ind w:left="170"/>
      </w:pPr>
      <w:r>
        <w:rPr>
          <w:rFonts w:ascii="Calibri" w:hAnsi="Calibri" w:eastAsia="Calibri"/>
          <w:b w:val="0"/>
          <w:i w:val="0"/>
          <w:sz w:val="22"/>
        </w:rPr>
        <w:t>a. Digitale Stempelkarte, zeitlich begrenzte Coupons/Rabatte z. B. für umsatzschwache Tage, personalisierte Angebote, Reaktivierung toter Kunden, Statussystem.</w:t>
      </w:r>
    </w:p>
    <w:p>
      <w:pPr>
        <w:spacing w:after="60" w:before="0"/>
        <w:ind w:left="170"/>
      </w:pPr>
      <w:r>
        <w:rPr>
          <w:rFonts w:ascii="Calibri" w:hAnsi="Calibri" w:eastAsia="Calibri"/>
          <w:b w:val="0"/>
          <w:i w:val="0"/>
          <w:sz w:val="22"/>
        </w:rPr>
        <w:t>b. Kundendatenbank wächst und ist präzise → personalisierte Angebote</w:t>
      </w:r>
    </w:p>
    <w:p>
      <w:pPr>
        <w:spacing w:after="60" w:before="0"/>
        <w:ind w:left="454"/>
      </w:pPr>
      <w:r>
        <w:rPr>
          <w:rFonts w:ascii="Calibri" w:hAnsi="Calibri" w:eastAsia="Calibri"/>
          <w:b w:val="0"/>
          <w:i w:val="0"/>
          <w:sz w:val="22"/>
        </w:rPr>
        <w:t>i. Erinnerungen wie: „Noch 1 Besuch fehlt! – komm bis 30. September und sichere dir deinen Gratis-Eintritt.“</w:t>
      </w:r>
    </w:p>
    <w:p>
      <w:pPr>
        <w:spacing w:after="60" w:before="0"/>
        <w:ind w:left="170"/>
      </w:pPr>
      <w:r>
        <w:rPr>
          <w:rFonts w:ascii="Calibri" w:hAnsi="Calibri" w:eastAsia="Calibri"/>
          <w:b w:val="0"/>
          <w:i w:val="0"/>
          <w:sz w:val="22"/>
        </w:rPr>
        <w:t>c. Automatisierung</w:t>
      </w:r>
    </w:p>
    <w:p>
      <w:pPr>
        <w:spacing w:after="40" w:before="0"/>
        <w:ind w:left="454"/>
      </w:pPr>
      <w:r>
        <w:rPr>
          <w:rFonts w:ascii="Calibri" w:hAnsi="Calibri" w:eastAsia="Calibri"/>
          <w:b w:val="0"/>
          <w:i w:val="0"/>
          <w:sz w:val="22"/>
        </w:rPr>
        <w:t>i. Kundenreaktivierung</w:t>
      </w:r>
    </w:p>
    <w:p>
      <w:pPr>
        <w:spacing w:after="40" w:before="0"/>
        <w:ind w:left="454"/>
      </w:pPr>
      <w:r>
        <w:rPr>
          <w:rFonts w:ascii="Calibri" w:hAnsi="Calibri" w:eastAsia="Calibri"/>
          <w:b w:val="0"/>
          <w:i w:val="0"/>
          <w:sz w:val="22"/>
        </w:rPr>
        <w:t>ii. Geburtstagsmail</w:t>
      </w:r>
    </w:p>
    <w:p>
      <w:pPr>
        <w:spacing w:after="40" w:before="0"/>
        <w:ind w:left="454"/>
      </w:pPr>
      <w:r>
        <w:rPr>
          <w:rFonts w:ascii="Calibri" w:hAnsi="Calibri" w:eastAsia="Calibri"/>
          <w:b w:val="0"/>
          <w:i w:val="0"/>
          <w:sz w:val="22"/>
        </w:rPr>
        <w:t>iii. Schlechtes Wetter + noch Kapazität → „Perfektes Indoor-Wetter“</w:t>
      </w:r>
    </w:p>
    <w:p>
      <w:pPr>
        <w:spacing w:after="80" w:before="0"/>
        <w:ind w:left="454"/>
      </w:pPr>
      <w:r>
        <w:rPr>
          <w:rFonts w:ascii="Calibri" w:hAnsi="Calibri" w:eastAsia="Calibri"/>
          <w:b w:val="0"/>
          <w:i w:val="0"/>
          <w:sz w:val="22"/>
        </w:rPr>
        <w:t>iv. Gezielt schwache Tage oder freie Slots werben/rabattieren.</w:t>
      </w:r>
    </w:p>
    <w:p>
      <w:pPr>
        <w:spacing w:after="200" w:before="80"/>
        <w:ind w:left="283"/>
        <w:shd w:fill="FFF3CD" w:val="clear"/>
      </w:pPr>
      <w:r>
        <w:rPr>
          <w:rFonts w:ascii="Calibri" w:hAnsi="Calibri" w:eastAsia="Calibri"/>
          <w:b/>
          <w:i w:val="0"/>
          <w:color w:val="B05300"/>
          <w:sz w:val="22"/>
        </w:rPr>
        <w:t xml:space="preserve">FRAGE (BATKE) → </w:t>
      </w:r>
      <w:r>
        <w:rPr>
          <w:rFonts w:ascii="Calibri" w:hAnsi="Calibri" w:eastAsia="Calibri"/>
          <w:b w:val="0"/>
          <w:i w:val="0"/>
          <w:color w:val="333333"/>
          <w:sz w:val="22"/>
        </w:rPr>
        <w:t>Alle Daten, die wir von den Kunden haben, kommen über das Anmeldeformular?</w:t>
      </w:r>
      <w:r>
        <w:rPr>
          <w:rFonts w:ascii="Calibri" w:hAnsi="Calibri" w:eastAsia="Calibri"/>
          <w:b w:val="0"/>
          <w:i/>
          <w:color w:val="886600"/>
          <w:sz w:val="18"/>
        </w:rPr>
        <w:br/>
        <w:t>[Bitte hier als Kommentar in Google Drive antworten]</w:t>
      </w:r>
    </w:p>
    <w:p>
      <w:pPr>
        <w:spacing w:after="160" w:before="280"/>
      </w:pPr>
      <w:r>
        <w:rPr>
          <w:rFonts w:ascii="Calibri" w:hAnsi="Calibri" w:eastAsia="Calibri"/>
          <w:b/>
          <w:i w:val="0"/>
          <w:color w:val="1A1A2E"/>
          <w:sz w:val="28"/>
        </w:rPr>
        <w:t>6. Operative Abläufe</w:t>
      </w:r>
    </w:p>
    <w:p>
      <w:pPr>
        <w:spacing w:after="60" w:before="0"/>
        <w:ind w:left="170"/>
      </w:pPr>
      <w:r>
        <w:rPr>
          <w:rFonts w:ascii="Calibri" w:hAnsi="Calibri" w:eastAsia="Calibri"/>
          <w:b w:val="0"/>
          <w:i w:val="0"/>
          <w:sz w:val="22"/>
        </w:rPr>
        <w:t>a. Checklisten</w:t>
      </w:r>
    </w:p>
    <w:p>
      <w:pPr>
        <w:spacing w:after="80" w:before="0"/>
        <w:ind w:left="454"/>
      </w:pPr>
      <w:r>
        <w:rPr>
          <w:rFonts w:ascii="Calibri" w:hAnsi="Calibri" w:eastAsia="Calibri"/>
          <w:b w:val="0"/>
          <w:i w:val="0"/>
          <w:sz w:val="22"/>
        </w:rPr>
        <w:t>i. Niedrige Prio; stand jetzt Excel oder ausgedruckte Formen.</w:t>
      </w:r>
    </w:p>
    <w:p>
      <w:pPr>
        <w:spacing w:after="200" w:before="80"/>
        <w:ind w:left="283"/>
        <w:shd w:fill="FFF3CD" w:val="clear"/>
      </w:pPr>
      <w:r>
        <w:rPr>
          <w:rFonts w:ascii="Calibri" w:hAnsi="Calibri" w:eastAsia="Calibri"/>
          <w:b/>
          <w:i w:val="0"/>
          <w:color w:val="B05300"/>
          <w:sz w:val="22"/>
        </w:rPr>
        <w:t xml:space="preserve">FRAGE (BATKE) → </w:t>
      </w:r>
      <w:r>
        <w:rPr>
          <w:rFonts w:ascii="Calibri" w:hAnsi="Calibri" w:eastAsia="Calibri"/>
          <w:b w:val="0"/>
          <w:i w:val="0"/>
          <w:color w:val="333333"/>
          <w:sz w:val="22"/>
        </w:rPr>
        <w:t>Könnte aber easy win sein – was genau passiert da?</w:t>
      </w:r>
      <w:r>
        <w:rPr>
          <w:rFonts w:ascii="Calibri" w:hAnsi="Calibri" w:eastAsia="Calibri"/>
          <w:b w:val="0"/>
          <w:i/>
          <w:color w:val="886600"/>
          <w:sz w:val="18"/>
        </w:rPr>
        <w:br/>
        <w:t>[Bitte hier als Kommentar in Google Drive antworten]</w:t>
      </w:r>
    </w:p>
    <w:p>
      <w:pPr>
        <w:spacing w:after="160" w:before="280"/>
      </w:pPr>
      <w:r>
        <w:rPr>
          <w:rFonts w:ascii="Calibri" w:hAnsi="Calibri" w:eastAsia="Calibri"/>
          <w:b/>
          <w:i w:val="0"/>
          <w:color w:val="1A1A2E"/>
          <w:sz w:val="28"/>
        </w:rPr>
        <w:t>7. Kasse, Gastro, Lager &amp; Einkauf (lowest Prio)</w:t>
      </w:r>
    </w:p>
    <w:p>
      <w:pPr>
        <w:spacing w:after="60" w:before="0"/>
        <w:ind w:left="170"/>
      </w:pPr>
      <w:r>
        <w:rPr>
          <w:rFonts w:ascii="Calibri" w:hAnsi="Calibri" w:eastAsia="Calibri"/>
          <w:b w:val="0"/>
          <w:i w:val="0"/>
          <w:sz w:val="22"/>
        </w:rPr>
        <w:t>a. Kassensystem, verknüpft mit Drucker, TSE-konform usw. – kann großer Aufwand sein.</w:t>
      </w:r>
    </w:p>
    <w:p>
      <w:pPr>
        <w:spacing w:after="60" w:before="0"/>
        <w:ind w:left="454"/>
      </w:pPr>
      <w:r>
        <w:rPr>
          <w:rFonts w:ascii="Calibri" w:hAnsi="Calibri" w:eastAsia="Calibri"/>
          <w:b w:val="0"/>
          <w:i w:val="0"/>
          <w:sz w:val="22"/>
        </w:rPr>
        <w:t>i. Unser jetziges System erfasst auch schon sehr viele Daten und Statistiken.</w:t>
      </w:r>
    </w:p>
    <w:p>
      <w:pPr>
        <w:spacing w:after="60" w:before="0"/>
        <w:ind w:left="170"/>
      </w:pPr>
      <w:r>
        <w:rPr>
          <w:rFonts w:ascii="Calibri" w:hAnsi="Calibri" w:eastAsia="Calibri"/>
          <w:b w:val="0"/>
          <w:i w:val="0"/>
          <w:sz w:val="22"/>
        </w:rPr>
        <w:t>b. Lagertracking ist kein großer Gewinn. Eine exakte automatische Bestandserfassung ist im laufenden Betrieb zu fehleranfällig (z. B. verbrannte oder verworfene Speisen). Stattdessen erstellt der Schichtleiter wöchentlich die Bestellliste. Das System kann bei erwarteter hoher Auslastung frühzeitig warnen.</w:t>
      </w:r>
    </w:p>
    <w:p>
      <w:pPr>
        <w:spacing w:after="80" w:before="0"/>
        <w:ind w:left="170"/>
      </w:pPr>
      <w:r>
        <w:rPr>
          <w:rFonts w:ascii="Calibri" w:hAnsi="Calibri" w:eastAsia="Calibri"/>
          <w:b w:val="0"/>
          <w:i w:val="0"/>
          <w:sz w:val="22"/>
        </w:rPr>
        <w:t>c. Ist aber sehr lukrativ; Konkurrenz aber riesig.</w:t>
      </w:r>
    </w:p>
    <w:p>
      <w:pPr>
        <w:spacing w:after="200" w:before="80"/>
        <w:ind w:left="283"/>
        <w:shd w:fill="FFF3CD" w:val="clear"/>
      </w:pPr>
      <w:r>
        <w:rPr>
          <w:rFonts w:ascii="Calibri" w:hAnsi="Calibri" w:eastAsia="Calibri"/>
          <w:b/>
          <w:i w:val="0"/>
          <w:color w:val="B05300"/>
          <w:sz w:val="22"/>
        </w:rPr>
        <w:t xml:space="preserve">FRAGE (BATKE) → </w:t>
      </w:r>
      <w:r>
        <w:rPr>
          <w:rFonts w:ascii="Calibri" w:hAnsi="Calibri" w:eastAsia="Calibri"/>
          <w:b w:val="0"/>
          <w:i w:val="0"/>
          <w:color w:val="333333"/>
          <w:sz w:val="22"/>
        </w:rPr>
        <w:t>Erklär mal, wie das aktuell läuft und welche Software genutzt wird – nur um zu schauen, ob da Potentiale sind.</w:t>
      </w:r>
      <w:r>
        <w:rPr>
          <w:rFonts w:ascii="Calibri" w:hAnsi="Calibri" w:eastAsia="Calibri"/>
          <w:b w:val="0"/>
          <w:i/>
          <w:color w:val="886600"/>
          <w:sz w:val="18"/>
        </w:rPr>
        <w:br/>
        <w:t>[Bitte hier als Kommentar in Google Drive antworten]</w:t>
      </w:r>
    </w:p>
    <w:p>
      <w:pPr>
        <w:spacing w:before="400"/>
      </w:pPr>
      <w:r>
        <w:rPr>
          <w:rFonts w:ascii="Calibri" w:hAnsi="Calibri" w:eastAsia="Calibri"/>
          <w:b w:val="0"/>
          <w:i/>
          <w:color w:val="888888"/>
          <w:sz w:val="20"/>
        </w:rPr>
        <w:t>— Ende der Notizen / offene Fragen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